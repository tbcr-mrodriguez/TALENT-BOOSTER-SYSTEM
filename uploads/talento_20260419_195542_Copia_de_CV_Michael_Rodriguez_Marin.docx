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AECE" w14:textId="4829B1C6" w:rsidR="00F965C3" w:rsidRDefault="008D5692">
      <w:pPr>
        <w:pStyle w:val="Ttulo"/>
      </w:pPr>
      <w:r>
        <w:t>Gran mike</w:t>
      </w:r>
    </w:p>
    <w:p w14:paraId="4F3DD3C6" w14:textId="77777777" w:rsidR="00F965C3" w:rsidRDefault="00000000">
      <w:r>
        <w:t>Project Manager</w:t>
      </w:r>
      <w:r>
        <w:br/>
        <w:t>San José, Costa Rica</w:t>
      </w:r>
      <w:r>
        <w:br/>
        <w:t>michael280390@gmail.com</w:t>
      </w:r>
      <w:r>
        <w:br/>
        <w:t>+506 8888-8888</w:t>
      </w:r>
      <w:r>
        <w:br/>
        <w:t>LinkedIn: linkedin.com/in/michaelrodriguez</w:t>
      </w:r>
    </w:p>
    <w:p w14:paraId="11F242F3" w14:textId="77777777" w:rsidR="00F965C3" w:rsidRDefault="00000000">
      <w:pPr>
        <w:pStyle w:val="Ttulo1"/>
      </w:pPr>
      <w:r>
        <w:t>Perfil Profesional</w:t>
      </w:r>
    </w:p>
    <w:p w14:paraId="15FF2CF6" w14:textId="77777777" w:rsidR="00F965C3" w:rsidRDefault="00000000">
      <w:r>
        <w:t>Project Manager con más de 8 años de experiencia en la gestión de proyectos tecnológicos, transformación digital y optimización de procesos. Especializado en metodologías ágiles y marcos tradicionales (PMI), con capacidad comprobada para liderar equipos multidisciplinarios, gestionar riesgos y asegurar la entrega de soluciones de alto impacto. Enfocado en resultados, eficiencia operativa y alineación estratégica con los objetivos del negocio.</w:t>
      </w:r>
    </w:p>
    <w:p w14:paraId="796C942F" w14:textId="77777777" w:rsidR="00F965C3" w:rsidRDefault="00000000">
      <w:pPr>
        <w:pStyle w:val="Ttulo1"/>
      </w:pPr>
      <w:r>
        <w:t>Competencias Clave</w:t>
      </w:r>
    </w:p>
    <w:p w14:paraId="557DBF77" w14:textId="77777777" w:rsidR="00F965C3" w:rsidRDefault="00000000">
      <w:r>
        <w:t>- Gestión de proyectos (PMI, Scrum, Scrumban)</w:t>
      </w:r>
    </w:p>
    <w:p w14:paraId="542723C0" w14:textId="77777777" w:rsidR="00F965C3" w:rsidRDefault="00000000">
      <w:r>
        <w:t>- Planificación estratégica y control de KPIs</w:t>
      </w:r>
    </w:p>
    <w:p w14:paraId="7C936FB0" w14:textId="77777777" w:rsidR="00F965C3" w:rsidRDefault="00000000">
      <w:r>
        <w:t>- Gestión de riesgos y control de cambios</w:t>
      </w:r>
    </w:p>
    <w:p w14:paraId="3F30A534" w14:textId="77777777" w:rsidR="00F965C3" w:rsidRDefault="00000000">
      <w:r>
        <w:t>- Transformación digital</w:t>
      </w:r>
    </w:p>
    <w:p w14:paraId="483E95E1" w14:textId="77777777" w:rsidR="00F965C3" w:rsidRDefault="00000000">
      <w:r>
        <w:t>- Automatización de procesos</w:t>
      </w:r>
    </w:p>
    <w:p w14:paraId="2408B859" w14:textId="77777777" w:rsidR="00F965C3" w:rsidRDefault="00000000">
      <w:r>
        <w:t>- Liderazgo de equipos multidisciplinarios</w:t>
      </w:r>
    </w:p>
    <w:p w14:paraId="7D94FF7A" w14:textId="77777777" w:rsidR="00F965C3" w:rsidRDefault="00000000">
      <w:r>
        <w:t>- Herramientas: Azure DevOps, Jira, MS Project, Power BI, Zoho Recruit</w:t>
      </w:r>
    </w:p>
    <w:p w14:paraId="5819E0A8" w14:textId="77777777" w:rsidR="00F965C3" w:rsidRDefault="00000000">
      <w:pPr>
        <w:pStyle w:val="Ttulo1"/>
      </w:pPr>
      <w:r>
        <w:t>Experiencia Profesional</w:t>
      </w:r>
    </w:p>
    <w:p w14:paraId="73CC781A" w14:textId="77777777" w:rsidR="00F965C3" w:rsidRDefault="00000000">
      <w:r>
        <w:t>Project Manager Senior</w:t>
      </w:r>
      <w:r>
        <w:br/>
        <w:t>Grupo Asesor en Informática S.A.</w:t>
      </w:r>
      <w:r>
        <w:br/>
        <w:t>2022 – Actualidad</w:t>
      </w:r>
    </w:p>
    <w:p w14:paraId="06286CF1" w14:textId="77777777" w:rsidR="00F965C3" w:rsidRDefault="00000000">
      <w:r>
        <w:t>- Liderar proyectos tecnológicos complejos para clientes del sector financiero y gubernamental.</w:t>
      </w:r>
      <w:r>
        <w:br/>
        <w:t>- Gestionar equipos de hasta 15 personas entre desarrolladores, QA y analistas.</w:t>
      </w:r>
      <w:r>
        <w:br/>
        <w:t>- Implementar metodologías ágiles que redujeron los tiempos de entrega en un 30%.</w:t>
      </w:r>
      <w:r>
        <w:br/>
        <w:t>- Coordinar entregables, cronogramas, presupuestos y riesgos.</w:t>
      </w:r>
      <w:r>
        <w:br/>
      </w:r>
      <w:r>
        <w:lastRenderedPageBreak/>
        <w:t>- Supervisar integraciones tecnológicas y procesos de migración de sistemas.</w:t>
      </w:r>
      <w:r>
        <w:br/>
        <w:t>- Gestionar comunicación directa con stakeholders de alto nivel.</w:t>
      </w:r>
    </w:p>
    <w:p w14:paraId="57E817D1" w14:textId="77777777" w:rsidR="00F965C3" w:rsidRDefault="00000000">
      <w:r>
        <w:t>Consultor / Project Manager</w:t>
      </w:r>
      <w:r>
        <w:br/>
        <w:t>Talent Booster Costa Rica</w:t>
      </w:r>
      <w:r>
        <w:br/>
        <w:t>2020 – Actualidad</w:t>
      </w:r>
    </w:p>
    <w:p w14:paraId="7DE68497" w14:textId="77777777" w:rsidR="00F965C3" w:rsidRDefault="00000000">
      <w:r>
        <w:t>- Diseño de estrategias de reclutamiento especializado (Executive Tech Search).</w:t>
      </w:r>
      <w:r>
        <w:br/>
        <w:t>- Implementación de soluciones tecnológicas para automatización de procesos de selección.</w:t>
      </w:r>
      <w:r>
        <w:br/>
        <w:t>- Gestión de múltiples procesos simultáneos de headhunting.</w:t>
      </w:r>
      <w:r>
        <w:br/>
        <w:t>- Desarrollo de propuestas comerciales y metodologías de trabajo.</w:t>
      </w:r>
      <w:r>
        <w:br/>
        <w:t>- Asesoría a empresas en optimización de procesos de talento humano.</w:t>
      </w:r>
    </w:p>
    <w:p w14:paraId="0F7982A1" w14:textId="77777777" w:rsidR="00F965C3" w:rsidRDefault="00000000">
      <w:r>
        <w:t>Project Coordinator</w:t>
      </w:r>
      <w:r>
        <w:br/>
        <w:t>Tech Solutions CR</w:t>
      </w:r>
      <w:r>
        <w:br/>
        <w:t>2018 – 2020</w:t>
      </w:r>
    </w:p>
    <w:p w14:paraId="43951203" w14:textId="77777777" w:rsidR="00F965C3" w:rsidRDefault="00000000">
      <w:r>
        <w:t>- Coordinación de proyectos de desarrollo de software.</w:t>
      </w:r>
      <w:r>
        <w:br/>
        <w:t>- Seguimiento de tareas en herramientas ágiles.</w:t>
      </w:r>
      <w:r>
        <w:br/>
        <w:t>- Apoyo en gestión de riesgos y control de calidad.</w:t>
      </w:r>
      <w:r>
        <w:br/>
        <w:t>- Documentación de procesos y mejora continua.</w:t>
      </w:r>
    </w:p>
    <w:p w14:paraId="48E0C76B" w14:textId="77777777" w:rsidR="00F965C3" w:rsidRDefault="00000000">
      <w:pPr>
        <w:pStyle w:val="Ttulo1"/>
      </w:pPr>
      <w:r>
        <w:t>Formación Académica</w:t>
      </w:r>
    </w:p>
    <w:p w14:paraId="724F34E7" w14:textId="77777777" w:rsidR="00F965C3" w:rsidRDefault="00000000">
      <w:r>
        <w:t>Licenciatura en Administración de Empresas</w:t>
      </w:r>
      <w:r>
        <w:br/>
        <w:t>Universidad de Costa Rica</w:t>
      </w:r>
      <w:r>
        <w:br/>
        <w:t>2012 – 2016</w:t>
      </w:r>
    </w:p>
    <w:p w14:paraId="63AD645F" w14:textId="77777777" w:rsidR="00F965C3" w:rsidRDefault="00000000">
      <w:pPr>
        <w:pStyle w:val="Ttulo1"/>
      </w:pPr>
      <w:r>
        <w:t>Certificaciones</w:t>
      </w:r>
    </w:p>
    <w:p w14:paraId="0DF08448" w14:textId="77777777" w:rsidR="00F965C3" w:rsidRDefault="00000000">
      <w:r>
        <w:t>- Project Management Professional (PMP) – En proceso</w:t>
      </w:r>
      <w:r>
        <w:br/>
        <w:t>- Scrum Master Certified (SMC)</w:t>
      </w:r>
      <w:r>
        <w:br/>
        <w:t>- Certificación en Gestión Ágil de Proyectos</w:t>
      </w:r>
    </w:p>
    <w:p w14:paraId="5F0F639E" w14:textId="77777777" w:rsidR="00F965C3" w:rsidRDefault="00000000">
      <w:pPr>
        <w:pStyle w:val="Ttulo1"/>
      </w:pPr>
      <w:r>
        <w:t>Idiomas</w:t>
      </w:r>
    </w:p>
    <w:p w14:paraId="6C6D9DB4" w14:textId="77777777" w:rsidR="00F965C3" w:rsidRDefault="00000000">
      <w:r>
        <w:t>Español: Nativo</w:t>
      </w:r>
      <w:r>
        <w:br/>
        <w:t>Inglés: Avanzado (C1)</w:t>
      </w:r>
    </w:p>
    <w:p w14:paraId="44480584" w14:textId="77777777" w:rsidR="00F965C3" w:rsidRDefault="00000000">
      <w:pPr>
        <w:pStyle w:val="Ttulo1"/>
      </w:pPr>
      <w:r>
        <w:t>Logros Destacados</w:t>
      </w:r>
    </w:p>
    <w:p w14:paraId="1A086DD9" w14:textId="77777777" w:rsidR="00F965C3" w:rsidRDefault="00000000">
      <w:r>
        <w:t>- Reducción del 30% en tiempos de entrega de proyectos.</w:t>
      </w:r>
      <w:r>
        <w:br/>
        <w:t>- Implementación de automatizaciones que aumentaron la eficiencia operativa en un 25%.</w:t>
      </w:r>
      <w:r>
        <w:br/>
        <w:t>- Gestión simultánea de más de 10 proyectos activos.</w:t>
      </w:r>
      <w:r>
        <w:br/>
        <w:t>- Mejora en la calidad de entregables y satisfacción del cliente.</w:t>
      </w:r>
    </w:p>
    <w:sectPr w:rsidR="00F96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451584">
    <w:abstractNumId w:val="8"/>
  </w:num>
  <w:num w:numId="2" w16cid:durableId="936907098">
    <w:abstractNumId w:val="6"/>
  </w:num>
  <w:num w:numId="3" w16cid:durableId="1519851849">
    <w:abstractNumId w:val="5"/>
  </w:num>
  <w:num w:numId="4" w16cid:durableId="1880388384">
    <w:abstractNumId w:val="4"/>
  </w:num>
  <w:num w:numId="5" w16cid:durableId="225339114">
    <w:abstractNumId w:val="7"/>
  </w:num>
  <w:num w:numId="6" w16cid:durableId="1545293500">
    <w:abstractNumId w:val="3"/>
  </w:num>
  <w:num w:numId="7" w16cid:durableId="480854319">
    <w:abstractNumId w:val="2"/>
  </w:num>
  <w:num w:numId="8" w16cid:durableId="1287587495">
    <w:abstractNumId w:val="1"/>
  </w:num>
  <w:num w:numId="9" w16cid:durableId="185237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5692"/>
    <w:rsid w:val="009D6CE6"/>
    <w:rsid w:val="00AA1D8D"/>
    <w:rsid w:val="00B47730"/>
    <w:rsid w:val="00CB0664"/>
    <w:rsid w:val="00F96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22D13"/>
  <w14:defaultImageDpi w14:val="300"/>
  <w15:docId w15:val="{2254DFA9-268E-D341-8EAD-0EB6BD2B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Rodriguez</cp:lastModifiedBy>
  <cp:revision>2</cp:revision>
  <dcterms:created xsi:type="dcterms:W3CDTF">2013-12-23T23:15:00Z</dcterms:created>
  <dcterms:modified xsi:type="dcterms:W3CDTF">2026-04-19T23:35:00Z</dcterms:modified>
  <cp:category/>
</cp:coreProperties>
</file>